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44"/>
        </w:rPr>
        <w:t>LENTRA</w:t>
      </w:r>
    </w:p>
    <w:p>
      <w:pPr>
        <w:spacing w:after="80"/>
        <w:jc w:val="center"/>
      </w:pPr>
      <w:r>
        <w:rPr>
          <w:rFonts w:ascii="Arial" w:hAnsi="Arial"/>
          <w:b/>
          <w:color w:val="4472C4"/>
          <w:sz w:val="24"/>
        </w:rPr>
        <w:t>Student-to-Student Resource Lending &amp; Borrowing Management System</w:t>
      </w:r>
    </w:p>
    <w:p>
      <w:pPr>
        <w:spacing w:after="280"/>
        <w:jc w:val="center"/>
      </w:pPr>
      <w:r>
        <w:rPr>
          <w:rFonts w:ascii="Arial" w:hAnsi="Arial"/>
          <w:i/>
          <w:color w:val="646464"/>
          <w:sz w:val="21"/>
        </w:rPr>
        <w:t>DESIGN DOCUMENT | Program Design &amp; Development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System Overview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20"/>
        </w:rPr>
        <w:t>Lentra is a Python terminal application that connects students who need an item temporarily with students willing to lend items they already own. It supports student verification, 4-digit security PIN protection, item listing, browsing, borrow requests, lender decisions, borrowing, returns, late fees, damage charges, cancellations, earnings, history, persistent relational SQLite storage, and remote cloud backup via Supabase.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Primary roles: Lender and Borrower, plus an administrative Master Audit Dashboard.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Access is controlled through the required AU25UG001–AU25UG100 Student ID cohort with support for shorthand roll numbers (1–100).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The application is an academic simulation; no real monetary transactions are processed.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The terminal interface uses ANSI color formatting, direct password dot masking, and clear validation error handling.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Design Goals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Keep item, request, and transaction states explicit so invalid status transitions are strictly prevented.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Keep rental, commission, lender earnings, late-fee, and damage calculations fully deterministic and mathematically exact.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Retain complete request, return, earnings, cancellation, and transaction audit trails across sessions using SQLite DBMS persistence.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Enforce account safety through personal 4-digit security PINs with direct real-time dot masking.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Provide dual-write synchronization to a remote Supabase PostgreSQL cloud backend for cross-device visibility.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1. Terminology and Formulae</w:t>
      </w: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1.1 Data Model &amp; Terminology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20"/>
        </w:rPr>
        <w:t>The system defines six core entities to model campus peer-to-peer resource sharing: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i w:val="0"/>
          <w:color w:val="262626"/>
          <w:sz w:val="20"/>
        </w:rPr>
        <w:t>Student: Represents a verified student in the campus cohort.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Unique identifier in required AU25UG001–AU25UG100 format.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name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full name (e.g., 'Student 007' or real campus name).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pin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4-digit numeric security PIN for session authentication.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items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list[Item]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Items listed by the student as lender.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list[BorrowRequest]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Requests created or received by the student.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history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list[Transaction]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Completed borrowing and lending transaction records.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i w:val="0"/>
          <w:color w:val="262626"/>
          <w:sz w:val="20"/>
        </w:rPr>
        <w:t>Item: Represents an equipment or resource offered for peer lending.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Unique auto-generated sequential identifier (e.g., 'I001', 'I002').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name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Descriptive name of the item (e.g., 'Casio FX-991EX Calculator').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condition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5-star rating entered when listed (e.g., '★★★★☆ Very Good').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rental_price_per_day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float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Positive daily rental price in Indian Rupees (₹).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ID of the owner/lender (e.g., 'AU25UG007').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status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Current item state: AVAILABLE, REQUESTED, or BORROWED.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i w:val="0"/>
          <w:color w:val="262626"/>
          <w:sz w:val="20"/>
        </w:rPr>
        <w:t>Borrow Request: Created when a borrower requests to rent an available item.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Unique sequential identifier (e.g., 'R001', 'R002').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item_id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Identifier of the item being requested.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borrower_id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ID of the borrower making the request.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lender_id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ID of the lender who owns the item.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duration_days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int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Requested duration in positive whole calendar days.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requested_on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date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Calendar date on which the request was submitted.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status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State of request: PENDING, ACCEPTED, REJECTED, or CANCELLED.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i w:val="0"/>
          <w:color w:val="262626"/>
          <w:sz w:val="20"/>
        </w:rPr>
        <w:t>Transaction: Created when a lender accepts a borrow request. Tracks the active loan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transaction_id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Unique loan transaction identifier (e.g., 'T001', 'T002').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request_id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Reference to the original borrow request.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Identifier of the borrowed item.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borrower_id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ID of the borrower.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ID of the lender.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start_date / due_date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date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Active borrowing start date and agreed return due date.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duration_days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int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Total loan duration in days.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daily_rent / rental_amount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float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Price per day and total base rental (daily_rent × duration).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commission / earnings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float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10% platform commission and 90% net lender earnings.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status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Loan state: BORROWED, RETURN_PENDING, COMPLETED, or CANCELLED.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late_days / late_fee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int / float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Overdue days and 20% daily late penalty.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return_condition / damage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 / float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Condition at return and calculated damage penalty.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i w:val="0"/>
          <w:color w:val="262626"/>
          <w:sz w:val="20"/>
        </w:rPr>
        <w:t>Return Record: Created when a borrower submits an item return awaiting lender confirmation.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Unique sequential identifier (e.g., 'RET001', 'RET002').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transaction_id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Reference to the loan transaction.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return_date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date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Actual calendar date item was returned.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return_condition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Condition tier: NO DAMAGE, MINOR, MODERATE, SEVERE, COMPLETE DAMAGE.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late_fee / damage_charge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float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Calculated penalty values.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status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State: RETURN_SUBMITTED (pending inspection) or CONFIRMED.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i w:val="0"/>
          <w:color w:val="262626"/>
          <w:sz w:val="20"/>
        </w:rPr>
        <w:t>Cancellation: Formal audit log generated whenever a request or booking is cancelled.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cancellation_id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Unique cancellation log identifier (e.g., 'C001').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actor_id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 ID who initiated the cancellation.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record_id / stage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</w:t>
            </w:r>
          </w:p>
        </w:tc>
        <w:tc>
          <w:tcPr>
            <w:tcW w:type="dxa" w:w="54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Target request/transaction ID and lifecycle stage.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reason / cancelled_on</w:t>
            </w:r>
          </w:p>
        </w:tc>
        <w:tc>
          <w:tcPr>
            <w:tcW w:type="dxa" w:w="172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 / date</w:t>
            </w:r>
          </w:p>
        </w:tc>
        <w:tc>
          <w:tcPr>
            <w:tcW w:type="dxa" w:w="547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Stated cancellation reason and calendar date.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1.2 Entity State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State Value</w:t>
            </w:r>
          </w:p>
        </w:tc>
        <w:tc>
          <w:tcPr>
            <w:tcW w:type="dxa" w:w="50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System Meaning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AVAILABLE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 is in inventory and can be selected/requested by a borrower.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REQUESTED</w:t>
            </w:r>
          </w:p>
        </w:tc>
        <w:tc>
          <w:tcPr>
            <w:tcW w:type="dxa" w:w="504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 borrower has submitted a request; pending lender review.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Item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BORROWED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 accepted; item is physically with the borrower.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PENDING</w:t>
            </w:r>
          </w:p>
        </w:tc>
        <w:tc>
          <w:tcPr>
            <w:tcW w:type="dxa" w:w="504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Waiting for lender decision (Accept or Reject).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ACCEPTED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 accepted the request; converted into Transaction.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REJECTED</w:t>
            </w:r>
          </w:p>
        </w:tc>
        <w:tc>
          <w:tcPr>
            <w:tcW w:type="dxa" w:w="504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 declined; item resets to AVAILABLE.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Request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CANCELLED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Borrower cancelled pending request; item resets to AVAILABLE.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Transaction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BORROWED</w:t>
            </w:r>
          </w:p>
        </w:tc>
        <w:tc>
          <w:tcPr>
            <w:tcW w:type="dxa" w:w="504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Active loan period in progress.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Transaction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RETURN_PENDING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Borrower submitted return; awaiting lender confirmation.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Transaction</w:t>
            </w:r>
          </w:p>
        </w:tc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COMPLETED</w:t>
            </w:r>
          </w:p>
        </w:tc>
        <w:tc>
          <w:tcPr>
            <w:tcW w:type="dxa" w:w="504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 confirmed return receipt; item reset to AVAILABLE.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Transaction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CANCELLED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Accepted booking cancelled before completion.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1.3 Mathematical Formulae &amp; Financial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388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Formula / Business Rule</w:t>
            </w:r>
          </w:p>
        </w:tc>
        <w:tc>
          <w:tcPr>
            <w:tcW w:type="dxa" w:w="28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Rental Amount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Daily Rental Price × Borrowing Duration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₹50/day × 3 days = ₹150.00</w:t>
            </w:r>
          </w:p>
        </w:tc>
      </w:tr>
      <w:tr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Platform Commission</w:t>
            </w:r>
          </w:p>
        </w:tc>
        <w:tc>
          <w:tcPr>
            <w:tcW w:type="dxa" w:w="388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10% × Rental Amount  (COMMISSION_RATE = 0.10)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₹150.00 × 0.10 = ₹15.00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Lender Net Earnings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90% × Rental Amount  (Rental Amount - Commission)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₹150.00 - ₹15.00 = ₹135.00</w:t>
            </w:r>
          </w:p>
        </w:tc>
      </w:tr>
      <w:tr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Late Days</w:t>
            </w:r>
          </w:p>
        </w:tc>
        <w:tc>
          <w:tcPr>
            <w:tcW w:type="dxa" w:w="388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max(Return Date - Due Date, 0)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2 days overdue -&gt; 2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Late Fee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20% × Rental Amount × Late Days  (0.20/day)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 × 0.20 × 2 = ₹60.00</w:t>
            </w:r>
          </w:p>
        </w:tc>
      </w:tr>
      <w:tr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No Damage</w:t>
            </w:r>
          </w:p>
        </w:tc>
        <w:tc>
          <w:tcPr>
            <w:tcW w:type="dxa" w:w="388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0% surcharge; no extra charge or return breakdown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₹0.00 (No payment required)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Minor Damage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15% × Rental Amount  (DAMAGE_RATES['MINOR'] = 0.15)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₹150.00 × 0.15 = ₹22.50</w:t>
            </w:r>
          </w:p>
        </w:tc>
      </w:tr>
      <w:tr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Moderate Damage</w:t>
            </w:r>
          </w:p>
        </w:tc>
        <w:tc>
          <w:tcPr>
            <w:tcW w:type="dxa" w:w="388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55% × Rental Amount  (DAMAGE_RATES['MODERATE'] = 0.55)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₹150.00 × 0.55 = ₹82.50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Severe Damage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90% × Rental Amount  (DAMAGE_RATES['SEVERE'] = 0.90)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₹150.00 × 0.90 = ₹135.00</w:t>
            </w:r>
          </w:p>
        </w:tc>
      </w:tr>
      <w:tr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Complete Damage</w:t>
            </w:r>
          </w:p>
        </w:tc>
        <w:tc>
          <w:tcPr>
            <w:tcW w:type="dxa" w:w="388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Full replacement settled directly with lender; zero auto fee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Direct lender settlement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Total Due on Return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Rental Amount + Late Fee + Damage Charge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₹150 + ₹0 + ₹22.50 = ₹172.50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2. Program Flow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20"/>
        </w:rPr>
        <w:t>The application execution flow is structured as follows: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Launch terminal application (python main.py); load local SQLite borrow_app.db and .env Supabase cloud credentials.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Display Main Menu: 1. Lender, 2. Borrower, 3. Admin (or direct passkey NANDU1216@#$), 4. Exit.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Student Verification &amp; Authentication: Prompts for Student ID (AU25UG001–AU25UG100) or shorthand roll number (1–100). First-time users register a 4-digit PIN; returning users verify existing PIN with real-time dot masking.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Lender Portal Flow: Lenders can list new items (interactive 5-star condition picker), view inventory with pending notification badging (🔔 NOTIFICATIONS), accept/reject borrow requests, confirm item returns, or use 1-Click Approve All.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Borrower Portal Flow: Borrowers browse available items (excluding own items), select duration, submit requests (with optional Instant Booking auto-approval), return items with live damage cost preview, or cancel bookings.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Return &amp; Damage Settlement Flow: Borrower selects return condition. If damaged (Minor/Moderate/Severe), system renders an itemized cost breakdown (Rental + Damage Fee = Total to Pay). For No Damage, zero return amount is shown.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Lender Return Confirmation: Lender confirms return; transaction transitions to COMPLETED, financial totals are locked, and the item status automatically resets to AVAILABLE for other students.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Admin Audit Dashboard Flow: Accessible via passkey NANDU1216@#$. Renders full campus KPI metrics, Section 1 Lender Inventory, Section 2 Borrower Loans with real-time return status ([NOT RETURNED] vs [RETURNED]), and cloud sync triggers.</w:t>
      </w: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2.1 Navigation &amp; Menu Hierarchies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A. </w:t>
      </w:r>
      <w:r>
        <w:rPr>
          <w:rFonts w:ascii="Arial" w:hAnsi="Arial"/>
          <w:i w:val="0"/>
          <w:color w:val="262626"/>
          <w:sz w:val="20"/>
        </w:rPr>
        <w:t>Main Menu Hierarchy: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1. Lender -&gt; Verify ID &amp; PIN -&gt; Lender Menu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2. Borrower -&gt; Verify ID &amp; PIN -&gt; Borrower Menu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3. Admin -&gt; Enter Passkey NANDU1216@#$ -&gt; Master Audit Dashboard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4. Exit -&gt; Terminate session cleanly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B. </w:t>
      </w:r>
      <w:r>
        <w:rPr>
          <w:rFonts w:ascii="Arial" w:hAnsi="Arial"/>
          <w:i w:val="0"/>
          <w:color w:val="262626"/>
          <w:sz w:val="20"/>
        </w:rPr>
        <w:t>Lender Menu Hierarchy: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0. ⚡ 1-Click Approve &amp; Settle All (visible when notifications are pending)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1. Add Item for Lending (Name validation, 5-Star picker, daily rent in ₹)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2. View My Listed Items (Shows items, pending borrow requests, pending returns)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3. View Earnings &amp; Commission (Completed loans, 10% commission, 90% net earnings)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4. View Borrowing / Lending History (Full chronological audit records)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5. Back to Main Menu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C. </w:t>
      </w:r>
      <w:r>
        <w:rPr>
          <w:rFonts w:ascii="Arial" w:hAnsi="Arial"/>
          <w:i w:val="0"/>
          <w:color w:val="262626"/>
          <w:sz w:val="20"/>
        </w:rPr>
        <w:t>Borrower Menu Hierarchy: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1. Browse Available Items &amp; Request (Item catalog, duration, instant booking option)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2. Return an Item (Active loans list, condition picker, damage breakdown preview)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3. View Charges &amp; Summary (Rental amounts, late fees, damage charges, totals)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4. Cancel Request / Booking (Pending requests or accepted active bookings)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5. View Borrowing / Lending History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6. Back to Main Menu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D. </w:t>
      </w:r>
      <w:r>
        <w:rPr>
          <w:rFonts w:ascii="Arial" w:hAnsi="Arial"/>
          <w:i w:val="0"/>
          <w:color w:val="262626"/>
          <w:sz w:val="20"/>
        </w:rPr>
        <w:t>Admin Dashboard Hierarchy (Passkey: NANDU1216@#$):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Header: Master KPI banner (Active Users, Total Items, Borrowed, Pending, Completed)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Section 1: Lender Inventory Report (Lender ID, Name, Item Name, Condition, Rent/day, Status)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Section 2: Borrower Loans Report (Borrower ID, Lender ID, Item, Days, [NOT RETURNED] vs [RETURNED])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>Actions: [1] Filter by Lender AU_ID, [2] Detailed Ledger Cards, [3] Student Directory, [4] DBMS Diagnostics, [5] Cloud Sync Manager (Push to Supabase)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3. File Organization and Data Structure</w:t>
      </w: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3.1 File Organization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20"/>
        </w:rPr>
        <w:t>The project codebase is organized into modular Python files with strict separation of concerns:</w:t>
      </w:r>
    </w:p>
    <w:p>
      <w:pPr>
        <w:spacing w:after="80" w:line="276" w:lineRule="auto"/>
      </w:pPr>
      <w:r>
        <w:rPr>
          <w:rFonts w:ascii="Arial" w:hAnsi="Arial"/>
          <w:i/>
          <w:color w:val="262626"/>
          <w:sz w:val="20"/>
        </w:rPr>
        <w:t>Lentra/</w:t>
        <w:br/>
        <w:t>├── main.py              # Tier 1: CLI presentation layer, menus, ANSI styling, dot masking</w:t>
        <w:br/>
        <w:t>├── logic.py             # Tier 2: Domain logic, dataclasses, formulas, state management</w:t>
        <w:br/>
        <w:t>├── database.py          # Tier 3: SQLite relational persistence layer (borrow_app.db)</w:t>
        <w:br/>
        <w:t>├── supabase_sync.py     # Tier 4: Cloud dual-write sync layer (Supabase PostgreSQL)</w:t>
        <w:br/>
        <w:t>├── borrow_app.db        # Persistent SQLite database file</w:t>
        <w:br/>
        <w:t>├── .env                 # Secret environment credentials (SUPABASE_URL, SUPABASE_KEY)</w:t>
        <w:br/>
        <w:t>├── .gitignore           # Git ignore policy protecting secrets and local DB files</w:t>
        <w:br/>
        <w:t>├── test.py              # Core business logic unit test suite (16 tests)</w:t>
        <w:br/>
        <w:t>├── test_db.py           # DBMS &amp; cloud integration test suite</w:t>
        <w:br/>
        <w:t>├── sql/</w:t>
        <w:br/>
        <w:t>│   ├── schema.sql       # ANSI SQL DDL schema definitions with foreign keys</w:t>
        <w:br/>
        <w:t>│   └── seed_data.sql    # Seed script for initial 100 students and items</w:t>
        <w:br/>
        <w:t>└── docs/</w:t>
        <w:br/>
        <w:t xml:space="preserve">    ├── DESIGN_DOCUMENT.md             # Markdown design specification</w:t>
        <w:br/>
        <w:t xml:space="preserve">    ├── LENTRA_DESIGN_DOCUMENT.docx    # Word Design Document</w:t>
        <w:br/>
        <w:t xml:space="preserve">    └── FUNCTIONAL_REQUIREMENTS.md     # Product requirement document v2.1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Architecture Role</w:t>
            </w:r>
          </w:p>
        </w:tc>
        <w:tc>
          <w:tcPr>
            <w:tcW w:type="dxa" w:w="460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Primary 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main.py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Presentation (UI)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Console menus, real-time password dot masking, ANSI colors, admin dashboard.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Domain Logic</w:t>
            </w:r>
          </w:p>
        </w:tc>
        <w:tc>
          <w:tcPr>
            <w:tcW w:type="dxa" w:w="460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Core algorithms, data structures, financial calculations, state transitions.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database.py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Data Access (SQLite)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Connection handling, schema migration, parameterized SQL queries, foreign keys.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supabase_sync.py</w:t>
            </w:r>
          </w:p>
        </w:tc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Cloud Integration</w:t>
            </w:r>
          </w:p>
        </w:tc>
        <w:tc>
          <w:tcPr>
            <w:tcW w:type="dxa" w:w="460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Non-blocking background thread synchronization to remote Supabase PostgreSQL.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borrow_app.db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Persistent Storage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ACID-compliant SQLite database file storing all tables on disk.</w:t>
            </w:r>
          </w:p>
        </w:tc>
      </w:tr>
      <w:tr>
        <w:tc>
          <w:tcPr>
            <w:tcW w:type="dxa" w:w="216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test.py</w:t>
            </w:r>
          </w:p>
        </w:tc>
        <w:tc>
          <w:tcPr>
            <w:tcW w:type="dxa" w:w="2592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Quality Assurance</w:t>
            </w:r>
          </w:p>
        </w:tc>
        <w:tc>
          <w:tcPr>
            <w:tcW w:type="dxa" w:w="4608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Automated validation for student IDs, pricing, duration, returns, and damage rules.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test_db.py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DBMS Verification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Automated tests for SQLite persistence, foreign keys, PINs, and cloud sync.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3.2 Data Structures Used in Lentra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Structure</w:t>
            </w:r>
          </w:p>
        </w:tc>
        <w:tc>
          <w:tcPr>
            <w:tcW w:type="dxa" w:w="28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Implementation in Python</w:t>
            </w:r>
          </w:p>
        </w:tc>
        <w:tc>
          <w:tcPr>
            <w:tcW w:type="dxa" w:w="4176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Usage in Lentra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Dictionary (Dict)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self.students: Dict[str, Student]</w:t>
              <w:br/>
              <w:t>self.items: Dict[str, Item]</w:t>
              <w:br/>
              <w:t>self.requests: Dict[str, BorrowRequest]</w:t>
              <w:br/>
              <w:t>self.transactions: Dict[str, Transaction]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O(1) constant-time record lookup, retrieval, uniqueness guarantee, and in-place state mutation.</w:t>
            </w:r>
          </w:p>
        </w:tc>
      </w:tr>
      <w:tr>
        <w:tc>
          <w:tcPr>
            <w:tcW w:type="dxa" w:w="230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List (List[Entity])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history: List[dict]</w:t>
              <w:br/>
              <w:t>search_items() -&gt; List[Item]</w:t>
            </w:r>
          </w:p>
        </w:tc>
        <w:tc>
          <w:tcPr>
            <w:tcW w:type="dxa" w:w="417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Chronological event logging, ordered menu rendering, catalog search filtering, and reporting.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Data Class (@dataclass)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Student, Item, BorrowRequest,</w:t>
              <w:br/>
              <w:t>Transaction, ReturnRecord, Cancellation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Structured object-oriented record templates with automatic constructors and type annotations.</w:t>
            </w:r>
          </w:p>
        </w:tc>
      </w:tr>
      <w:tr>
        <w:tc>
          <w:tcPr>
            <w:tcW w:type="dxa" w:w="230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Set (set[str])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active = set(...)</w:t>
            </w:r>
          </w:p>
        </w:tc>
        <w:tc>
          <w:tcPr>
            <w:tcW w:type="dxa" w:w="417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Calculating distinct active students across transactions, items, and PINs.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String (str)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student_id, pin, item_id, status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Storing alphanumeric identifiers, encrypted passwords, and state enums.</w:t>
            </w:r>
          </w:p>
        </w:tc>
      </w:tr>
      <w:tr>
        <w:tc>
          <w:tcPr>
            <w:tcW w:type="dxa" w:w="230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Integer (int)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duration_days, late_days</w:t>
            </w:r>
          </w:p>
        </w:tc>
        <w:tc>
          <w:tcPr>
            <w:tcW w:type="dxa" w:w="417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Whole-number calendar calculations and iteration indexing.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Float (float)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rental_price_per_day, commission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Indian Rupee financial values rounded to 2 decimal places via round_money().</w:t>
            </w:r>
          </w:p>
        </w:tc>
      </w:tr>
      <w:tr>
        <w:tc>
          <w:tcPr>
            <w:tcW w:type="dxa" w:w="230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Date (date)</w:t>
            </w:r>
          </w:p>
        </w:tc>
        <w:tc>
          <w:tcPr>
            <w:tcW w:type="dxa" w:w="288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start_date, due_date, return_date</w:t>
            </w:r>
          </w:p>
        </w:tc>
        <w:tc>
          <w:tcPr>
            <w:tcW w:type="dxa" w:w="417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Calendar date tracking and timedelta duration arithmetic.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Relational Tables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SQLite 3 Tables with FOREIGN KEYs</w:t>
            </w:r>
          </w:p>
        </w:tc>
        <w:tc>
          <w:tcPr>
            <w:tcW w:type="dxa" w:w="417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Permanent disk storage surviving terminal restarts with ACID integrity.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4. Function Signatures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20"/>
        </w:rPr>
        <w:t>The table below documents all core function signatures across logic.py, main.py, and supabase_sync.py: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Function Signature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74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Purpose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validate_student_id(student_id: str)</w:t>
              <w:br/>
              <w:t>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Validates format against AU25UG(001-100) using regex; returns normalized ID or error.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normalize_student_input(input_val: str)</w:t>
              <w:br/>
              <w:t>-&gt; Tuple[bool, str]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Converts shorthand roll number ('7') or full ID ('AU25UG007') into canonical format.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set_student_pin(student_id: str, pin: str)</w:t>
              <w:br/>
              <w:t>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Validates 4-digit numeric PIN, checks uniqueness across cohort, saves to memory &amp; DB.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verify_student_pin(student_id: str, pin: str)</w:t>
              <w:br/>
              <w:t>-&gt; bool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Verifies entered PIN against stored student security credentials.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calculate_rental(daily_price: float, days: int)</w:t>
              <w:br/>
              <w:t>-&gt; float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Calculates base rent: daily_price × days rounded to 2 decimal places.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calculate_commission(rental_amount: float)</w:t>
              <w:br/>
              <w:t>-&gt; float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Calculates 10% platform commission fee from total rental amount.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calculate_lender_earnings(rental_amount: float)</w:t>
              <w:br/>
              <w:t>-&gt; float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Calculates net 90% lender earnings (rental_amount - commission).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calculate_late_fee(rental_amount: float, days: int)</w:t>
              <w:br/>
              <w:t>-&gt; float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Calculates 20% penalty of original rental per overdue day.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calculate_damage_charge(rental: float, cond: str)</w:t>
              <w:br/>
              <w:t>-&gt; Optional[float]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Computes damage penalty (15% Minor, 55% Moderate, 90% Severe; None for Complete).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normalize_condition(condition: str)</w:t>
              <w:br/>
              <w:t>-&gt; str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Standardizes user condition strings into canonical uppercase damage tiers.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add_item(lender_id: str, name: str, cond: str,</w:t>
              <w:br/>
              <w:t>price: float) 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Validates item data, generates sequential 'I001' ID, saves Item to memory &amp; SQLite.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search_items(required_item: str = '')</w:t>
              <w:br/>
              <w:t>-&gt; List[Item]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Returns all AVAILABLE items matching an optional search keyword sorted by ID.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create_borrow_request(borrower_id: str,</w:t>
              <w:br/>
              <w:t>item_id: str, days: int) 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Creates 'R001' request, prevents self-borrowing, updates item status to REQUESTED.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accept_request(lender_id: str, req_id: str,</w:t>
              <w:br/>
              <w:t>start_date: Optional[date]) -&gt; Tuple[bool, str]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Creates 'T001' Transaction with due dates &amp; financials; updates item to BORROWED.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reject_request(lender_id: str, req_id: str)</w:t>
              <w:br/>
              <w:t>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Rejects pending request; resets item status back to AVAILABLE.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return_item(borrower_id: str, tx_id: str,</w:t>
              <w:br/>
              <w:t>cond: str, ret_date: Optional[date]) -&gt; Tuple[bool, str]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Computes late fees &amp; damage; creates 'RET001' record; sets RETURN_PENDING.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confirm_return(lender_id: str, ret_id: str)</w:t>
              <w:br/>
              <w:t>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Completes transaction, confirms return, resets item status to AVAILABLE.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cancel_request_or_booking(student_id: str,</w:t>
              <w:br/>
              <w:t>rec_id: str, reason: str) -&gt; Tuple[bool, str]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Cancels pending request or active booking; resets item status to AVAILABLE.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get_earnings(lender_id: str)</w:t>
              <w:br/>
              <w:t>-&gt; dict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Aggregates total completed rental amounts, 10% commission, and 90% net earnings.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get_master_ledger()</w:t>
              <w:br/>
              <w:t>-&gt; List[dict]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Generates comprehensive audit matrix of all items, loans, and [NOT RETURNED] statuses.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get_borrower_loans_report(lender_filter)</w:t>
              <w:br/>
              <w:t>-&gt; List[dict]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logic.py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Relational multi-table report showing who borrowed what from a lender and for how long.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ask_password(prompt: str, mask_char: str)</w:t>
              <w:br/>
              <w:t>-&gt; str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main.py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Reads single keystrokes via msvcrt; displays real-time '●' dots without echoing chars.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validate_item_name(raw_name: str)</w:t>
              <w:br/>
              <w:t>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main.py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Rejects empty names, numeric-only names, symbols, and keyboard mash ('asdf', '1234').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ui_pick_condition()</w:t>
              <w:br/>
              <w:t>-&gt; str | None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main.py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Interactive 5-star condition picker; illuminates gold stars in real-time via arrow keys.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ui_master_dashboard(lender_filter: str | None)</w:t>
              <w:br/>
              <w:t>-&gt; None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main.py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Renders administrative oversight dashboard with KPI banner and relational sections.</w:t>
            </w:r>
          </w:p>
        </w:tc>
      </w:tr>
      <w:tr>
        <w:tc>
          <w:tcPr>
            <w:tcW w:type="dxa" w:w="3600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ui_cloud_sync_manager()</w:t>
              <w:br/>
              <w:t>-&gt; None</w:t>
            </w:r>
          </w:p>
        </w:tc>
        <w:tc>
          <w:tcPr>
            <w:tcW w:type="dxa" w:w="2016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main.py</w:t>
            </w:r>
          </w:p>
        </w:tc>
        <w:tc>
          <w:tcPr>
            <w:tcW w:type="dxa" w:w="3744"/>
            <w:shd w:fill="F2F5F9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Interactive cloud menu to test connection and push local tables to Supabase.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test_connection()</w:t>
              <w:br/>
              <w:t>-&gt; Tuple[bool, str]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supabase_sync.py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Executes heartbeat query against remote Supabase PostgreSQL to verify connectivity.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5. Function-Level Algorithms</w:t>
      </w: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5.1 End-to-End System Algorithm Flow</w:t>
      </w:r>
    </w:p>
    <w:p>
      <w:pPr>
        <w:spacing w:after="80" w:line="276" w:lineRule="auto"/>
      </w:pPr>
      <w:r>
        <w:rPr>
          <w:rFonts w:ascii="Arial" w:hAnsi="Arial"/>
          <w:i w:val="0"/>
          <w:color w:val="262626"/>
          <w:sz w:val="20"/>
        </w:rPr>
        <w:t>The operational execution of Lentra connects the individual functions in a coordinated lifecycle across seven operational phases: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1: Boot &amp; State Hydration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BorrowInsteadOfBuyApp.__init__ initializes memory structures (students, items, requests, transactions, returns).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2. </w:t>
      </w:r>
      <w:r>
        <w:rPr>
          <w:rFonts w:ascii="Arial" w:hAnsi="Arial"/>
          <w:color w:val="262626"/>
          <w:sz w:val="20"/>
        </w:rPr>
        <w:t>_seed_students fills the cohort AU25UG001–AU25UG100.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3. </w:t>
      </w:r>
      <w:r>
        <w:rPr>
          <w:rFonts w:ascii="Arial" w:hAnsi="Arial"/>
          <w:color w:val="262626"/>
          <w:sz w:val="20"/>
        </w:rPr>
        <w:t>If borrow_app.db exists, _load_from_db executes SQL queries to restore all persistent records into RAM.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2: Authentication &amp; Identity Verification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User enters roll number or ID in BorrowInsteadOfBuyCLI.verify_role.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2. </w:t>
      </w:r>
      <w:r>
        <w:rPr>
          <w:rFonts w:ascii="Arial" w:hAnsi="Arial"/>
          <w:color w:val="262626"/>
          <w:sz w:val="20"/>
        </w:rPr>
        <w:t>normalize_student_input converts input (e.g. '7' -&gt; 'AU25UG007') and calls validate_student_id.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3. </w:t>
      </w:r>
      <w:r>
        <w:rPr>
          <w:rFonts w:ascii="Arial" w:hAnsi="Arial"/>
          <w:color w:val="262626"/>
          <w:sz w:val="20"/>
        </w:rPr>
        <w:t>If first-time user (PIN empty): ask_password captures 4 digits with real-time '●' dot masking, then set_student_pin validates uniqueness and persists to SQLite.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4. </w:t>
      </w:r>
      <w:r>
        <w:rPr>
          <w:rFonts w:ascii="Arial" w:hAnsi="Arial"/>
          <w:color w:val="262626"/>
          <w:sz w:val="20"/>
        </w:rPr>
        <w:t>If returning user: ask_password captures PIN; verify_student_pin authenticates against stored credentials.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3: Item Listing &amp; Inventory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Lender opens ui_add_item; validate_item_name enforces length, alphabetic characters, and rejects keyboard mash.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2. </w:t>
      </w:r>
      <w:r>
        <w:rPr>
          <w:rFonts w:ascii="Arial" w:hAnsi="Arial"/>
          <w:color w:val="262626"/>
          <w:sz w:val="20"/>
        </w:rPr>
        <w:t>ui_pick_condition captures condition rating via live interactive star illumination.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3. </w:t>
      </w:r>
      <w:r>
        <w:rPr>
          <w:rFonts w:ascii="Arial" w:hAnsi="Arial"/>
          <w:color w:val="262626"/>
          <w:sz w:val="20"/>
        </w:rPr>
        <w:t>add_item generates unique 'I001' ID, rounds price via round_money, saves to memory and commits to SQLite table items.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4: Item Discovery, Requesting &amp; Acceptance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Borrower invokes ui_browse_and_request; search_items filters AVAILABLE items.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2. </w:t>
      </w:r>
      <w:r>
        <w:rPr>
          <w:rFonts w:ascii="Arial" w:hAnsi="Arial"/>
          <w:color w:val="262626"/>
          <w:sz w:val="20"/>
        </w:rPr>
        <w:t>create_borrow_request verifies availability, prevents self-borrowing, creates 'R001', and sets item status to REQUESTED.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3. </w:t>
      </w:r>
      <w:r>
        <w:rPr>
          <w:rFonts w:ascii="Arial" w:hAnsi="Arial"/>
          <w:color w:val="262626"/>
          <w:sz w:val="20"/>
        </w:rPr>
        <w:t>Lender accepts via accept_request (or borrower uses Instant Booking shortcut): calculate_rental computes base rent, calculate_commission deducts 10%, calculate_lender_earnings allocates 90%, Transaction 'T001' is created, and item status transitions to BORROWED.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5: Return, Penalty &amp; Settlement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Borrower invokes ui_return_item; selects active loan and condition tier.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2. </w:t>
      </w:r>
      <w:r>
        <w:rPr>
          <w:rFonts w:ascii="Arial" w:hAnsi="Arial"/>
          <w:color w:val="262626"/>
          <w:sz w:val="20"/>
        </w:rPr>
        <w:t>return_item calls normalize_condition, calculate_late_fee (20%/day overdue), and calculate_damage_charge (15% Minor, 55% Moderate, 90% Severe).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3. </w:t>
      </w:r>
      <w:r>
        <w:rPr>
          <w:rFonts w:ascii="Arial" w:hAnsi="Arial"/>
          <w:color w:val="262626"/>
          <w:sz w:val="20"/>
        </w:rPr>
        <w:t>ui_return_item renders live colorful RETURN COST BREAKDOWN preview if damaged; displays zero return amount if NO DAMAGE.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4. </w:t>
      </w:r>
      <w:r>
        <w:rPr>
          <w:rFonts w:ascii="Arial" w:hAnsi="Arial"/>
          <w:color w:val="262626"/>
          <w:sz w:val="20"/>
        </w:rPr>
        <w:t>Lender physically inspects item and invokes confirm_return: transaction transitions to COMPLETED, and item status resets to AVAILABLE for other students.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6: Cancellation Flow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Borrower invokes ui_cancel; cancel_request_or_booking identifies eligible pending request or active booking, cancels it, resets item status to AVAILABLE, and records cancellation log.</w:t>
      </w:r>
    </w:p>
    <w:p>
      <w:pPr>
        <w:spacing w:after="8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i w:val="0"/>
          <w:color w:val="262626"/>
          <w:sz w:val="20"/>
        </w:rPr>
        <w:t>Phase 7: Administration, Diagnostics &amp; Cloud Sync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1. </w:t>
      </w:r>
      <w:r>
        <w:rPr>
          <w:rFonts w:ascii="Arial" w:hAnsi="Arial"/>
          <w:color w:val="262626"/>
          <w:sz w:val="20"/>
        </w:rPr>
        <w:t>Admin enters NANDU1216@#$; ui_master_dashboard executes get_master_ledger and get_borrower_loans_report.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2. </w:t>
      </w:r>
      <w:r>
        <w:rPr>
          <w:rFonts w:ascii="Arial" w:hAnsi="Arial"/>
          <w:color w:val="262626"/>
          <w:sz w:val="20"/>
        </w:rPr>
        <w:t>Admin can inspect SQLite telemetry or trigger ui_cloud_sync_manager: test_connection pings Supabase and sync_push_to_cloud bulk-migrates local records to cloud PostgreSQL.</w:t>
      </w:r>
    </w:p>
    <w:p>
      <w:pPr>
        <w:keepNext/>
        <w:spacing w:before="240" w:after="80"/>
      </w:pPr>
      <w:r>
        <w:rPr>
          <w:rFonts w:ascii="Arial" w:hAnsi="Arial"/>
          <w:b/>
          <w:color w:val="4472C4"/>
          <w:sz w:val="23"/>
        </w:rPr>
        <w:t>5.2 Comprehensive Step-by-Step Algorithms for Each Function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1: validate_student_id(student_id: str)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student_id string (e.g. 'AU25UG007', 'au25ug015').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normalized_id_or_error: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If student_id is None or empty, return (False, 'Student ID is required.').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Strip whitespace and convert to uppercase: normalized = student_id.strip().upper().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Execute regex match: re.fullmatch(r'AU25UG(\d{3})', normalized). If no match, return (False, 'Invalid Student ID. Use AU25UG001 to AU25UG100.').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Extract 3-digit capture group as integer: number = int(match.group(1)).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Verify range 1 &lt;= number &lt;= 100. If outside (e.g. 0 or 101), return (False, 'The last three digits must be 001 to 100.').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Return (True, normalized).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2: normalize_student_input(input_val: str)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Raw string from console input_val.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canonical_id_or_error: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Strip input string. If empty, return (False, 'Student ID or Roll No is required.').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Convert to uppercase: val = input_val.strip().upper().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if val is purely numeric (val.isdigit()):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a. Parse integer num = int(val).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b. Check if 1 &lt;= num &lt;= 100. If valid, format as f'AU25UG{num:03d}' and call verify_student_id.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c. If num is out of range, return (False, 'Roll number must be between 1 and 100.').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If not purely numeric, pass full string to verify_student_id(val).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Return result tuple from verify_student_id.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3: set_student_pin(student_id: str, pin: str)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student_id: str, pin: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message: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Call verify_student_id(student_id). If invalid, return (False, error).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Clean PIN string: clean_pin = pin.strip().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length and digits: if len(clean_pin) != 4 or not clean_pin.isdigit(), return (False, 'PIN must be exactly 4 numeric digits (e.g. 1234).').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Check uniqueness across cohort: call is_pin_taken(clean_pin, exclude_student_id=student_id). If True, return (False, 'The PIN is already used. Please choose a different PIN.').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Update or insert student entity: self.students[student_id].pin = clean_pin.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If SQLite database attached, execute self.db.save_student(student_id, name, clean_pin).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Return (True, 'PIN set successfully.').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4: verify_student_pin(student_id: str, pin: str) -&gt; bool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student_id: str, pin: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Boolean indicating whether PIN matches.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Retrieve student from self.students.get(student_id).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If student is None, return False.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Compare student.pin == pin.strip(). Return True if equal, False otherwise.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5: calculate_rental(daily_price: float, days: int) -&gt; float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daily_price: float, days: int.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Total base rental rounded to 2 decimal places.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Multiply daily_price by days: raw_rental = daily_price * days.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Return round_money(raw_rental) where round_money(v) = round(float(v) + 1e-10, 2).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6: calculate_commission(rental_amount: float) -&gt; float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rental_amount: float.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Platform commission fee rounded to 2 decimal places.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Multiply rental_amount by COMMISSION_RATE (0.10).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Return round_money(rental_amount * 0.10).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7: calculate_lender_earnings(rental_amount: float) -&gt; float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rental_amount: float.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Net lender earnings rounded to 2 decimal places.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Compute platform commission: comm = calculate_commission(rental_amount).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Subtract commission from rental amount: raw_earnings = rental_amount - comm.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Return round_money(raw_earnings).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8: calculate_late_fee(rental_amount: float, late_days: int) -&gt; float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rental_amount: float, late_days: int.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Calculated late penalty rounded to 2 decimal places.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Guard against negative days: overdue_days = max(late_days, 0).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Compute fee: fee = rental_amount * LATE_FEE_RATE_PER_DAY (0.20) * overdue_days.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Return round_money(fee).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9: calculate_damage_charge(rental_amount: float, condition: str) -&gt; Optional[float]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rental_amount: float, condition: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Damage surcharge as float, or None if COMPLETE DAMAGE.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Canonicalize condition string: normalized = normalize_condition(condition).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Look up rate from DAMAGE_RATES: rate = DAMAGE_RATES.get(normalized).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If rate is None (COMPLETE DAMAGE), return None.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If rate is 0.0 (NO DAMAGE), return 0.0.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Multiply rental_amount by rate (0.15, 0.55, 0.90) and return round_money(rental_amount * rate).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10: normalize_condition(condition: str) -&gt; str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condition string from user.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Canonical damage tier string.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Strip whitespace and convert to uppercase: key = condition.strip().upper().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Map through aliases dictionary: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'GOOD' / 'NO DAMAGE' -&gt; 'NO DAMAGE'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'MINOR' / 'MINOR DAMAGE' -&gt; 'MINOR'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'MODERATE' / 'MODERATE DAMAGE' -&gt; 'MODERATE'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'SEVERE' / 'MAJOR DAMAGE' / 'SEVERE DAMAGE' -&gt; 'SEVERE'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'COMPLETE DAMAGE' -&gt; 'COMPLETE DAMAGE'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Return mapped value, or key if unmapped.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11: add_item(lender_id: str, name: str, condition: str, rental_price_per_day: float)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lender_id: str, name: str, condition: str, rental_price_per_day: float.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item_id_or_error: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lender_id using verify_student_id. If invalid, return (False, error).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Check name: if not name.strip(), return (False, 'Item name is required.'). If name.strip().isdigit(), return (False, 'Item name cannot be purely numbers.').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condition: if not condition.strip(), return (False, 'Item condition is required.').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Check daily price: if rental_price_per_day &lt;= 0, return (False, 'Daily rental price must be positive.').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Generate unique Item ID: call _next_item_id() which scans sequential counter starting at 1 for unused 'I001'.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Instantiate Item(item_id, name.strip(), condition.strip(), round_money(price), lender_id, status='AVAILABLE').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Store in self.items[item_id] = item.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Step 8: If self.db is attached, call self.db.save_student and self.db.save_item(item).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9. </w:t>
      </w:r>
      <w:r>
        <w:rPr>
          <w:rFonts w:ascii="Arial" w:hAnsi="Arial"/>
          <w:color w:val="262626"/>
          <w:sz w:val="20"/>
        </w:rPr>
        <w:t>Step 9: Return (True, item_id).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12: search_items(required_item: str = '') -&gt; List[Item]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Optional search term required_item: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List of Item objects matching criteria.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Convert search keyword to lowercase: term = required_item.strip().lower().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Filter self.items.values():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Keep item if item.status == 'AVAILABLE' and (term is empty OR term in item.name.lower() OR term in item.condition.lower()).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Sort matching items by item_id ascending.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Return sorted list.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13: create_borrow_request(borrower_id: str, item_id: str, duration_days: int)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borrower_id: str, item_id: str, duration_days: int.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request_id_or_error: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borrower_id using verify_student_id. If invalid, return (False, error).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Check item_id exists in self.items. If not, return (False, 'Item not found.').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duration: if not isinstance(duration_days, int) or duration_days &lt;= 0, return (False, 'Borrowing duration must be a positive whole number.').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Retrieve item = self.items[item_id]. If item.lender_id == borrower_id, return (False, 'You cannot borrow your own item.').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Check item.status. If item.status != 'AVAILABLE', return (False, 'Item is not available.').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Check pending requests: if any request for this item in self.requests has status == 'PENDING', return (False, 'A pending request already exists for this item.').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Generate Request ID: req_id = _next_request_id() ('R001').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Step 8: Instantiate BorrowRequest(req_id, item_id, borrower_id, item.lender_id, duration_days, self.today, status='PENDING').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9. </w:t>
      </w:r>
      <w:r>
        <w:rPr>
          <w:rFonts w:ascii="Arial" w:hAnsi="Arial"/>
          <w:color w:val="262626"/>
          <w:sz w:val="20"/>
        </w:rPr>
        <w:t>Step 9: Save request in self.requests[req_id] = request. Update item.status = 'REQUESTED'.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10. </w:t>
      </w:r>
      <w:r>
        <w:rPr>
          <w:rFonts w:ascii="Arial" w:hAnsi="Arial"/>
          <w:color w:val="262626"/>
          <w:sz w:val="20"/>
        </w:rPr>
        <w:t>Step 10: If self.db attached, call self.db.save_request(request) and self.db.update_item_status(item_id, 'REQUESTED').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11. </w:t>
      </w:r>
      <w:r>
        <w:rPr>
          <w:rFonts w:ascii="Arial" w:hAnsi="Arial"/>
          <w:color w:val="262626"/>
          <w:sz w:val="20"/>
        </w:rPr>
        <w:t>Step 11: Return (True, req_id).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14: accept_request(lender_id: str, request_id: str, start_date: Optional[date] = None)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lender_id: str, request_id: str, optional start_date: date.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transaction_id_or_error: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lender_id. If invalid, return (False, error).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Retrieve request. If not found or request.lender_id != lender_id, return (False, 'Borrow request not found for this lender.').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Verify request.status == 'PENDING'. If not, return (False, 'This request is no longer pending.').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Retrieve item. Verify item.status == 'REQUESTED'. If not, return (False, 'Item is no longer available for this request.').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Compute financials: rental_amount = calculate_rental(item.rental_price_per_day, request.duration_days), commission = calculate_commission(rental_amount), lender_earnings = calculate_lender_earnings(rental_amount).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Compute dates: start = start_date or self.today; due_date = start + timedelta(days=request.duration_days).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Mark request.status = 'ACCEPTED'.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Step 8: Generate Transaction ID: tx_id = _next_transaction_id() ('T001').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9. </w:t>
      </w:r>
      <w:r>
        <w:rPr>
          <w:rFonts w:ascii="Arial" w:hAnsi="Arial"/>
          <w:color w:val="262626"/>
          <w:sz w:val="20"/>
        </w:rPr>
        <w:t>Step 9: Instantiate Transaction with start_date, due_date, financials, status='BORROWED'. Save to self.transactions[tx_id].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10. </w:t>
      </w:r>
      <w:r>
        <w:rPr>
          <w:rFonts w:ascii="Arial" w:hAnsi="Arial"/>
          <w:color w:val="262626"/>
          <w:sz w:val="20"/>
        </w:rPr>
        <w:t>Step 10: Update item.status = 'BORROWED'. Append BORROWING_STARTED to self.history.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11. </w:t>
      </w:r>
      <w:r>
        <w:rPr>
          <w:rFonts w:ascii="Arial" w:hAnsi="Arial"/>
          <w:color w:val="262626"/>
          <w:sz w:val="20"/>
        </w:rPr>
        <w:t>Step 11: If self.db attached, commit request update, transaction insert, item update, and history insert.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12. </w:t>
      </w:r>
      <w:r>
        <w:rPr>
          <w:rFonts w:ascii="Arial" w:hAnsi="Arial"/>
          <w:color w:val="262626"/>
          <w:sz w:val="20"/>
        </w:rPr>
        <w:t>Step 12: Return (True, tx_id).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15: reject_request(lender_id: str, request_id: str)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lender_id: str, request_id: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message: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lender_id. If invalid, return (False, error).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Retrieve request. Verify request.lender_id == lender_id and request.status == 'PENDING'.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Set request.status = 'REJECTED'.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Retrieve item; reset item.status = 'AVAILABLE'.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If self.db attached, commit updated request status and item status.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Return (True, 'Borrow request rejected. Item is available again.').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16: return_item(borrower_id: str, transaction_id: str, condition: str, return_date: Optional[date] = None)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borrower_id: str, transaction_id: str, condition: str, optional return_date: date.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return_id_or_message: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borrower_id. Retrieve transaction. Verify transaction.borrower_id == borrower_id and transaction.status == 'BORROWED'.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Canonicalize condition: normalized = normalize_condition(condition). Validate against DAMAGE_RATES keys.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Determine return_day = return_date or self.today.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Calculate late days: late_days = max((return_day - transaction.due_date).days, 0).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Calculate late fee: late_fee = calculate_late_fee(transaction.rental_amount, late_days).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Calculate damage charge: damage_charge = calculate_damage_charge(transaction.rental_amount, normalized) or 0.0.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Update transaction: returned_on = return_day, late_days = late_days, late_fee = late_fee, return_condition = normalized, damage_charge = damage_charge, status = 'RETURN_PENDING'.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Step 8: Generate Return ID: ret_id = _next_return_id() ('RET001').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9. </w:t>
      </w:r>
      <w:r>
        <w:rPr>
          <w:rFonts w:ascii="Arial" w:hAnsi="Arial"/>
          <w:color w:val="262626"/>
          <w:sz w:val="20"/>
        </w:rPr>
        <w:t>Step 9: Instantiate ReturnRecord with status='RETURN_SUBMITTED'. Store in self.returns[ret_id].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10. </w:t>
      </w:r>
      <w:r>
        <w:rPr>
          <w:rFonts w:ascii="Arial" w:hAnsi="Arial"/>
          <w:color w:val="262626"/>
          <w:sz w:val="20"/>
        </w:rPr>
        <w:t>Step 10: If self.db attached, commit updated transaction and new return record to SQLite.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11. </w:t>
      </w:r>
      <w:r>
        <w:rPr>
          <w:rFonts w:ascii="Arial" w:hAnsi="Arial"/>
          <w:color w:val="262626"/>
          <w:sz w:val="20"/>
        </w:rPr>
        <w:t>Step 11: If normalized == 'COMPLETE DAMAGE', return (True, 'Consult lender AU25UGXXX for further consequences...').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12. </w:t>
      </w:r>
      <w:r>
        <w:rPr>
          <w:rFonts w:ascii="Arial" w:hAnsi="Arial"/>
          <w:color w:val="262626"/>
          <w:sz w:val="20"/>
        </w:rPr>
        <w:t>Step 12: Otherwise, return (True, ret_id).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17: confirm_return(lender_id: str, return_id: str)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lender_id: str, return_id: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message: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lender_id. Retrieve return record: record = self.returns.get(return_id).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Verify record.lender_id == lender_id and record.status == 'RETURN_SUBMITTED'.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Retrieve transaction = self.transactions[record.transaction_id] and item = self.items[record.item_id].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Update return record: record.status = 'CONFIRMED'.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Update transaction: transaction.status = 'COMPLETED'.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Reset item status: item.status = 'AVAILABLE' (item is now available again for lending).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Append ITEM_RETURNED event to self.history with return date, late days, late fee, and damage charge.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Step 8: If self.db attached, commit updated return status, transaction status, item status, and history entry.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9. </w:t>
      </w:r>
      <w:r>
        <w:rPr>
          <w:rFonts w:ascii="Arial" w:hAnsi="Arial"/>
          <w:color w:val="262626"/>
          <w:sz w:val="20"/>
        </w:rPr>
        <w:t>Step 9: Return (True, 'Return confirmed. Transaction completed and item is available again.').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18: cancel_request_or_booking(student_id: str, record_id: str, reason: str = '')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student_id: str, record_id: str, optional reason: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(status: bool, message: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student_id.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Check if record_id matches a PENDING request in self.requests where borrower_id == student_id: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a. Set request.status = 'CANCELLED'.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b. Reset item.status = 'AVAILABLE'.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c. Generate Cancellation record ('C001') with stage='PENDING_REQUEST'.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d. Commit to SQLite; return (True, 'Borrow request cancelled. Item is available again.').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if record_id matches an active transaction in self.transactions where borrower_id == student_id and status == 'BORROWED':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a. Set transaction.status = 'CANCELLED'.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b. Reset item.status = 'AVAILABLE'.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c. Mark original request as 'CANCELLED'.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d. Generate Cancellation record ('C001') with stage='ACCEPTED_BOOKING'.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e. Commit to SQLite; return (True, 'Accepted booking cancelled. Item is available again.').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If neither match, return (False, 'Request or booking not found for this student.').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19: get_earnings(lender_id: str) -&gt; dict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lender_id: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Dictionary with keys: completed_transactions, rental_amount, commission, lender_earnings.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Validate lender_id. If invalid, return zero totals.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Filter self.transactions.values() where tx.lender_id == lender_id and tx.status == 'COMPLETED'.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Calculate sum(tx.rental_amount), sum(tx.commission), and sum(tx.lender_earnings).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Round all values with round_money and return aggregated summary dictionary.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20: get_master_ledger() -&gt; List[dict]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None (Called by admin dashboard).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List of audit records for every item in inventory.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Initialize ledger = []. Iterate over sorted self.items items.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Fetch lender name from self.students.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transactions for item: active_tx = next(status == 'BORROWED'), completed_txs = list(status == 'COMPLETED').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Case A (Active Borrowing): Determine if overdue (today &gt; due_date). Set return_status = 'NOT RETURNED'. Append record with borrower details, due date, and overdue days.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Case B (Pending Request): Set return_status = 'PENDING REQUEST'. Append record with borrower name and estimated rent.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Case C (Completed Past Loans): Set return_status = 'RETURNED'. Append record with return date, condition, and total settled charge.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7. </w:t>
      </w:r>
      <w:r>
        <w:rPr>
          <w:rFonts w:ascii="Arial" w:hAnsi="Arial"/>
          <w:color w:val="262626"/>
          <w:sz w:val="20"/>
        </w:rPr>
        <w:t>Step 7: Case D (Never Borrowed): Set return_status = 'AVAILABLE'. Append record with zeros.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8. </w:t>
      </w:r>
      <w:r>
        <w:rPr>
          <w:rFonts w:ascii="Arial" w:hAnsi="Arial"/>
          <w:color w:val="262626"/>
          <w:sz w:val="20"/>
        </w:rPr>
        <w:t>Step 8: Return compiled ledger list.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21: get_borrower_loans_report(lender_filter: Optional[str] = None) -&gt; List[dict]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Optional lender_filter: str.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Multi-table relational list of loan records.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If self.db is attached, delegate to self.db.get_borrower_loans_report(lender_filter) for SQL JOIN performance.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Otherwise, iterate self.transactions.values(): filter by lender_filter if provided, join with borrower, lender, and item objects.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Return sorted list by lender_id, transaction_id.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22: ask_password(prompt: str = 'Enter Password: ', mask_char: str = '●') -&gt; str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prompt string, mask_char string.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Secret password string entered by user.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Print prompt with flush=True without newline.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Check sys.stdin.isatty() and os.name == 'nt'. If not interactive console, fall back to getpass.getpass.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Initialize chars = []. Import msvcrt.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Loop: read raw byte ch = msvcrt.getch().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a. Enter (\r, \n): Print newline and break.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b. Backspace (\x08): If chars non-empty, pop last, write '\b \b' to screen, flush.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c. Ctrl+C (\x03): Print newline and raise KeyboardInterrupt.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d. Prefix (\x00, \xe0): Discard next byte via msvcrt.getch().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e. Printable character: Append decoded string to chars, write mask_char ('●') to screen, flush.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Return ''.join(chars).strip().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23: validate_item_name(raw_name: str)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raw_name string.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(is_valid: bool, cleaned_name_or_error: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Strip whitespace: name = raw_name.strip(). If empty, return (False, 'Item name cannot be empty.').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Check length: if len(name) &lt; 3, return (False, 'Item name must be at least 3 characters long.').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Check purely numeric: if name.isdigit(), return (False, 'Item name cannot be purely numbers.').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Check keyboard mash dictionary: if name.lower() in {'asdf', 'qwerty', '1234', 'test', ...}, return (False, 'Item name appears to be keyboard mash.').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Count alphabetic letters: if sum(1 for c in name if c.isalpha()) &lt; 2, return (False, 'Item name must contain at least 2 letters.').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Return (True, name).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24: ui_pick_condition() -&gt; str | None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Interactive console input from user.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Selected 5-star condition label string, or None if cancelled.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Set default rating = 4 ('★★★★☆ Very Good').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Enter interactive loop: print string with filled gold stars '★' and empty gray stars '☆'.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Capture keypress using msvcrt.getch():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a. Enter key: Print confirmation and return labels[rating].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b. 'b' / 'B' / Esc: Return None.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c. Number keys '1'..'5': Update rating = int(key).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d. Left Arrow: rating = max(1, rating - 1).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   </w:t>
      </w:r>
      <w:r>
        <w:rPr>
          <w:rFonts w:ascii="Arial" w:hAnsi="Arial"/>
          <w:color w:val="262626"/>
          <w:sz w:val="20"/>
        </w:rPr>
        <w:t xml:space="preserve">        e. Right Arrow: rating = min(5, rating + 1).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Refresh console line in real-time using \r carriage return.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25: ui_master_dashboard(lender_filter: str | None = None) -&gt; None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Optional lender_filter string.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None (Interactive administrative menu screen).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Pull live data: lender_items = get_lender_inventory_report(), borrower_loans = get_borrower_loans_report(), active_summary = get_active_students_summary().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Render master cyan banner and KPI metrics row (Active Users, Total Items, Borrowed, Pending, Completed).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Render Section 1: Lender Inventory Table (Lender ID, Name, Item Name, Condition, Daily Rent, Status).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Render Section 2: Borrower Loans Table (Borrower ID, Lender ID, Item, Days, Status: 🔴 [NOT RETURNED] vs 🟡 [RETURN PEND] vs 🟢 [RETURNED]).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Display actions: [1] Filter by Lender, [2] Ledger Cards, [3] Students, [4] Diagnostics, [5] Cloud Sync, [Enter] Back.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Handle input and execute corresponding sub-view or return to Main Menu.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26: ui_cloud_sync_manager() -&gt; None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None (Interactive console menu).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None.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Query get_cloud_status() to inspect URL, configured boolean, and masked key.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Render cloud status header (● SUPABASE LIVE vs ○ STANDBY).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Present options: [1] Test Supabase Connection, [2] Push All Local Tables to Supabase, [3] Prune Inactive Students, [4] Re-configure URL &amp; Key, [5] Back.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On option [1], call test_cloud_connection() and display latency and status.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On option [2], call sync_push_to_cloud() to iterate local SQLite tables and upsert rows to Supabase PostgreSQL.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6. </w:t>
      </w:r>
      <w:r>
        <w:rPr>
          <w:rFonts w:ascii="Arial" w:hAnsi="Arial"/>
          <w:color w:val="262626"/>
          <w:sz w:val="20"/>
        </w:rPr>
        <w:t>Step 6: Display summary of rows pushed and pause for user.</w:t>
      </w:r>
    </w:p>
    <w:p>
      <w:pPr>
        <w:keepNext/>
        <w:spacing w:before="180" w:after="60"/>
      </w:pPr>
      <w:r>
        <w:rPr>
          <w:rFonts w:ascii="Arial" w:hAnsi="Arial"/>
          <w:b/>
          <w:color w:val="1F4E79"/>
          <w:sz w:val="21"/>
        </w:rPr>
        <w:t>Algorithm 27: test_connection() -&gt; Tuple[bool, str]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Input: None (Called on SupabaseSyncManager instance).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• </w:t>
      </w:r>
      <w:r>
        <w:rPr>
          <w:rFonts w:ascii="Arial" w:hAnsi="Arial"/>
          <w:color w:val="262626"/>
          <w:sz w:val="20"/>
        </w:rPr>
        <w:t>Output: Tuple of (is_connected: bool, message: str).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1. </w:t>
      </w:r>
      <w:r>
        <w:rPr>
          <w:rFonts w:ascii="Arial" w:hAnsi="Arial"/>
          <w:color w:val="262626"/>
          <w:sz w:val="20"/>
        </w:rPr>
        <w:t>Step 1: Check is_configured(). If False, return (False, 'Supabase credentials not configured. Please supply SUPABASE_KEY.').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2. </w:t>
      </w:r>
      <w:r>
        <w:rPr>
          <w:rFonts w:ascii="Arial" w:hAnsi="Arial"/>
          <w:color w:val="262626"/>
          <w:sz w:val="20"/>
        </w:rPr>
        <w:t>Step 2: Obtain client via get_client(). If client is None, return (False, 'Could not initialize Supabase client.').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3. </w:t>
      </w:r>
      <w:r>
        <w:rPr>
          <w:rFonts w:ascii="Arial" w:hAnsi="Arial"/>
          <w:color w:val="262626"/>
          <w:sz w:val="20"/>
        </w:rPr>
        <w:t>Step 3: Execute heartbeat query: client.table('students').select('student_id').limit(1).execute().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4. </w:t>
      </w:r>
      <w:r>
        <w:rPr>
          <w:rFonts w:ascii="Arial" w:hAnsi="Arial"/>
          <w:color w:val="262626"/>
          <w:sz w:val="20"/>
        </w:rPr>
        <w:t>Step 4: If query succeeds, return (True, f'Connected to Supabase ({self.url}) successfully.').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62626"/>
          <w:sz w:val="20"/>
        </w:rPr>
        <w:t xml:space="preserve">5. </w:t>
      </w:r>
      <w:r>
        <w:rPr>
          <w:rFonts w:ascii="Arial" w:hAnsi="Arial"/>
          <w:color w:val="262626"/>
          <w:sz w:val="20"/>
        </w:rPr>
        <w:t>Step 5: If exception caught, check for invalid API key / JWT errors; return (False, error_description).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